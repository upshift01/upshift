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Test User</w:t>
      </w:r>
    </w:p>
    <w:p>
      <w:r>
        <w:t>Contact Information</w:t>
      </w:r>
    </w:p>
    <w:p>
      <w:r>
        <w:t>Email: test@example.com</w:t>
      </w:r>
    </w:p>
    <w:p>
      <w:r>
        <w:t>Phone: +27 123 456 789</w:t>
      </w:r>
    </w:p>
    <w:p>
      <w:r>
        <w:t>Location: Johannesburg, SA</w:t>
      </w:r>
    </w:p>
    <w:p>
      <w:r>
        <w:t xml:space="preserve">ID: </w:t>
      </w:r>
    </w:p>
    <w:p>
      <w:pPr>
        <w:pStyle w:val="Heading1"/>
      </w:pPr>
      <w:r>
        <w:t>Professional Summary</w:t>
      </w:r>
    </w:p>
    <w:p>
      <w:r/>
    </w:p>
    <w:p>
      <w:pPr>
        <w:pStyle w:val="Heading1"/>
      </w:pPr>
      <w:r>
        <w:t>Work Experience</w:t>
      </w:r>
    </w:p>
    <w:p>
      <w:r/>
    </w:p>
    <w:p>
      <w:pPr>
        <w:pStyle w:val="Heading1"/>
      </w:pPr>
      <w:r>
        <w:t>Education</w:t>
      </w:r>
    </w:p>
    <w:p>
      <w:r/>
    </w:p>
    <w:p>
      <w:pPr>
        <w:pStyle w:val="Heading1"/>
      </w:pPr>
      <w:r>
        <w:t>Skills</w:t>
      </w:r>
    </w:p>
    <w:p>
      <w:r/>
    </w:p>
    <w:p>
      <w:pPr>
        <w:pStyle w:val="Heading1"/>
      </w:pPr>
      <w:r>
        <w:t>Languages</w:t>
      </w:r>
    </w:p>
    <w:p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