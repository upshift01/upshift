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</w:p>
    <w:p>
      <w:r>
        <w:t>Contact Information</w:t>
      </w:r>
    </w:p>
    <w:p>
      <w:r>
        <w:t>Email: john.smith@email.com</w:t>
      </w:r>
    </w:p>
    <w:p>
      <w:r>
        <w:t>Phone: +27 11 123 4567</w:t>
      </w:r>
    </w:p>
    <w:p>
      <w:r>
        <w:t xml:space="preserve">Location: </w:t>
      </w:r>
    </w:p>
    <w:p>
      <w:r>
        <w:t xml:space="preserve">ID: </w:t>
      </w:r>
    </w:p>
    <w:p>
      <w:pPr>
        <w:pStyle w:val="Heading1"/>
      </w:pPr>
      <w:r>
        <w:t>Professional Summary</w:t>
      </w:r>
    </w:p>
    <w:p>
      <w:r>
        <w:t>Test summary</w:t>
      </w:r>
    </w:p>
    <w:p>
      <w:pPr>
        <w:pStyle w:val="Heading1"/>
      </w:pPr>
      <w:r>
        <w:t>Work Experience</w:t>
      </w:r>
    </w:p>
    <w:p>
      <w:r>
        <w:t>Developer at Test Corp</w:t>
        <w:br/>
        <w:t>2020-2023</w:t>
        <w:br/>
        <w:t>Test work</w:t>
        <w:br/>
        <w:t>Key Achievements: Test achievements</w:t>
      </w:r>
    </w:p>
    <w:p>
      <w:pPr>
        <w:pStyle w:val="Heading1"/>
      </w:pPr>
      <w:r>
        <w:t>Education</w:t>
      </w:r>
    </w:p>
    <w:p>
      <w:r>
        <w:t>BSc</w:t>
        <w:br/>
        <w:t>Test Uni (2020)</w:t>
      </w:r>
    </w:p>
    <w:p>
      <w:pPr>
        <w:pStyle w:val="Heading1"/>
      </w:pPr>
      <w:r>
        <w:t>Skills</w:t>
      </w:r>
    </w:p>
    <w:p>
      <w:r>
        <w:t>Python, JavaScript</w:t>
      </w:r>
    </w:p>
    <w:p>
      <w:pPr>
        <w:pStyle w:val="Heading1"/>
      </w:pPr>
      <w:r>
        <w:t>Languages</w:t>
      </w:r>
    </w:p>
    <w:p>
      <w:r>
        <w:t>English (Native)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