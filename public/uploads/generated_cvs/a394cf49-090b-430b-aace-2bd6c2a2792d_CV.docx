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/>
    </w:p>
    <w:p>
      <w:r>
        <w:t>Contact Information</w:t>
      </w:r>
    </w:p>
    <w:p>
      <w:r>
        <w:t>Email: john.smith@email.com</w:t>
      </w:r>
    </w:p>
    <w:p>
      <w:r>
        <w:t>Phone: +27 11 123 4567</w:t>
      </w:r>
    </w:p>
    <w:p>
      <w:r>
        <w:t>Location: 123 Main Street, Johannesburg, 2000</w:t>
      </w:r>
    </w:p>
    <w:p>
      <w:r>
        <w:t xml:space="preserve">ID: </w:t>
      </w:r>
    </w:p>
    <w:p>
      <w:pPr>
        <w:pStyle w:val="Heading1"/>
      </w:pPr>
      <w:r>
        <w:t>Professional Summary</w:t>
      </w:r>
    </w:p>
    <w:p>
      <w:r>
        <w:t>Experienced software engineer with 5 years of experience in full-stack development.</w:t>
      </w:r>
    </w:p>
    <w:p>
      <w:pPr>
        <w:pStyle w:val="Heading1"/>
      </w:pPr>
      <w:r>
        <w:t>Work Experience</w:t>
      </w:r>
    </w:p>
    <w:p>
      <w:r>
        <w:t>Senior Software Engineer at ABC Tech Company</w:t>
        <w:br/>
        <w:t>Jan 2020 - Present</w:t>
        <w:br/>
        <w:t>Developed web applications using React and Node.js</w:t>
        <w:br/>
        <w:t>Key Achievements: Led a team of 3 developers and improved application performance by 40%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University of Technology (2018)</w:t>
      </w:r>
    </w:p>
    <w:p>
      <w:pPr>
        <w:pStyle w:val="Heading1"/>
      </w:pPr>
      <w:r>
        <w:t>Skills</w:t>
      </w:r>
    </w:p>
    <w:p>
      <w:r>
        <w:t>Python, JavaScript, React, Node.js, SQL, Git, AWS</w:t>
      </w:r>
    </w:p>
    <w:p>
      <w:pPr>
        <w:pStyle w:val="Heading1"/>
      </w:pPr>
      <w:r>
        <w:t>Languages</w:t>
      </w:r>
    </w:p>
    <w:p>
      <w:r>
        <w:t>English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