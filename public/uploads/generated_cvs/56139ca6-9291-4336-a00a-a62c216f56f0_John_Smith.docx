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</w:t>
      </w:r>
    </w:p>
    <w:p>
      <w:r>
        <w:t>Contact Information</w:t>
      </w:r>
    </w:p>
    <w:p>
      <w:r>
        <w:t>Email: john.smith@email.com</w:t>
      </w:r>
    </w:p>
    <w:p>
      <w:r>
        <w:t>Phone: +27 82 123 4567</w:t>
      </w:r>
    </w:p>
    <w:p>
      <w:r>
        <w:t>Location: Cape Town, South Africa</w:t>
      </w:r>
    </w:p>
    <w:p>
      <w:r>
        <w:t xml:space="preserve">ID: </w:t>
      </w:r>
    </w:p>
    <w:p>
      <w:pPr>
        <w:pStyle w:val="Heading1"/>
      </w:pPr>
      <w:r>
        <w:t>Professional Summary</w:t>
      </w:r>
    </w:p>
    <w:p>
      <w:r>
        <w:t>Experienced software developer</w:t>
      </w:r>
    </w:p>
    <w:p>
      <w:pPr>
        <w:pStyle w:val="Heading1"/>
      </w:pPr>
      <w:r>
        <w:t>Work Experience</w:t>
      </w:r>
    </w:p>
    <w:p>
      <w:r>
        <w:t>Developer at Tech Corp</w:t>
        <w:br/>
        <w:t>2020-Present</w:t>
        <w:br/>
        <w:t>Building apps</w:t>
      </w:r>
    </w:p>
    <w:p>
      <w:pPr>
        <w:pStyle w:val="Heading1"/>
      </w:pPr>
      <w:r>
        <w:t>Education</w:t>
      </w:r>
    </w:p>
    <w:p>
      <w:r>
        <w:t>BSc CS</w:t>
        <w:br/>
        <w:t>UCT (2018)</w:t>
      </w:r>
    </w:p>
    <w:p>
      <w:pPr>
        <w:pStyle w:val="Heading1"/>
      </w:pPr>
      <w:r>
        <w:t>Skills</w:t>
      </w:r>
    </w:p>
    <w:p>
      <w:r>
        <w:t>JavaScript, Python</w:t>
      </w:r>
    </w:p>
    <w:p>
      <w:pPr>
        <w:pStyle w:val="Heading1"/>
      </w:pPr>
      <w:r>
        <w:t>Languages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