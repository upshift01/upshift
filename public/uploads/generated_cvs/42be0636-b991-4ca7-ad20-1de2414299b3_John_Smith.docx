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Smith</w:t>
      </w:r>
    </w:p>
    <w:p>
      <w:r>
        <w:t>Contact Information</w:t>
      </w:r>
    </w:p>
    <w:p>
      <w:r>
        <w:t>Email: john.smith@email.com</w:t>
      </w:r>
    </w:p>
    <w:p>
      <w:r>
        <w:t>Phone: +27 82 123 4567</w:t>
      </w:r>
    </w:p>
    <w:p>
      <w:r>
        <w:t>Location: Cape Town, South Africa</w:t>
      </w:r>
    </w:p>
    <w:p>
      <w:r>
        <w:t>ID: 8501015800089</w:t>
      </w:r>
    </w:p>
    <w:p>
      <w:pPr>
        <w:pStyle w:val="Heading1"/>
      </w:pPr>
      <w:r>
        <w:t>Professional Summary</w:t>
      </w:r>
    </w:p>
    <w:p>
      <w:r>
        <w:t>Experienced software developer with 5+ years in full-stack development.</w:t>
      </w:r>
    </w:p>
    <w:p>
      <w:pPr>
        <w:pStyle w:val="Heading1"/>
      </w:pPr>
      <w:r>
        <w:t>Work Experience</w:t>
      </w:r>
    </w:p>
    <w:p>
      <w:r>
        <w:t>Senior Developer at Tech Corp</w:t>
        <w:br/>
        <w:t>2020 - Present</w:t>
        <w:br/>
        <w:t>Leading development team</w:t>
      </w:r>
    </w:p>
    <w:p>
      <w:pPr>
        <w:pStyle w:val="Heading1"/>
      </w:pPr>
      <w:r>
        <w:t>Education</w:t>
      </w:r>
    </w:p>
    <w:p>
      <w:r>
        <w:t>BSc Computer Science</w:t>
        <w:br/>
        <w:t>University of Cape Town (2018)</w:t>
      </w:r>
    </w:p>
    <w:p>
      <w:pPr>
        <w:pStyle w:val="Heading1"/>
      </w:pPr>
      <w:r>
        <w:t>Skills</w:t>
      </w:r>
    </w:p>
    <w:p>
      <w:r>
        <w:t>JavaScript, Python, React, Node.js</w:t>
      </w:r>
    </w:p>
    <w:p>
      <w:pPr>
        <w:pStyle w:val="Heading1"/>
      </w:pPr>
      <w:r>
        <w:t>Languages</w:t>
      </w:r>
    </w:p>
    <w:p>
      <w:r>
        <w:t>English (Fluent), Afrikaans (Basic)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