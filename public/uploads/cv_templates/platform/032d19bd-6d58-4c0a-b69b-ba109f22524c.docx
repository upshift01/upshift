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{{FULL_NAME}}</w:t>
      </w:r>
    </w:p>
    <w:p>
      <w:r>
        <w:t>Contact Information</w:t>
      </w:r>
    </w:p>
    <w:p>
      <w:r>
        <w:t>Email: {{EMAIL}}</w:t>
      </w:r>
    </w:p>
    <w:p>
      <w:r>
        <w:t>Phone: {{PHONE}}</w:t>
      </w:r>
    </w:p>
    <w:p>
      <w:r>
        <w:t>Location: {{ADDRESS}}</w:t>
      </w:r>
    </w:p>
    <w:p>
      <w:r>
        <w:t>ID: {{ID_NUMBER}}</w:t>
      </w:r>
    </w:p>
    <w:p>
      <w:pPr>
        <w:pStyle w:val="Heading1"/>
      </w:pPr>
      <w:r>
        <w:t>Professional Summary</w:t>
      </w:r>
    </w:p>
    <w:p>
      <w:r>
        <w:t>{{SUMMARY}}</w:t>
      </w:r>
    </w:p>
    <w:p>
      <w:pPr>
        <w:pStyle w:val="Heading1"/>
      </w:pPr>
      <w:r>
        <w:t>Work Experience</w:t>
      </w:r>
    </w:p>
    <w:p>
      <w:r>
        <w:t>{{EXPERIENCE_SECTION}}</w:t>
      </w:r>
    </w:p>
    <w:p>
      <w:pPr>
        <w:pStyle w:val="Heading1"/>
      </w:pPr>
      <w:r>
        <w:t>Education</w:t>
      </w:r>
    </w:p>
    <w:p>
      <w:r>
        <w:t>{{EDUCATION_SECTION}}</w:t>
      </w:r>
    </w:p>
    <w:p>
      <w:pPr>
        <w:pStyle w:val="Heading1"/>
      </w:pPr>
      <w:r>
        <w:t>Skills</w:t>
      </w:r>
    </w:p>
    <w:p>
      <w:r>
        <w:t>{{SKILLS}}</w:t>
      </w:r>
    </w:p>
    <w:p>
      <w:pPr>
        <w:pStyle w:val="Heading1"/>
      </w:pPr>
      <w:r>
        <w:t>Languages</w:t>
      </w:r>
    </w:p>
    <w:p>
      <w:r>
        <w:t>{{LANGUAGES}}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